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Cinematic Prompt Add-Ons (Prompt-Safe) — Filled Templates by Movie</w:t>
      </w:r>
    </w:p>
    <w:p>
      <w:r>
        <w:t>How to use: Copy only text between PROMPT START and PROMPT END into Midjourney v7 or Nano Banana Pro. The NOTE block is for your internal reference only.</w:t>
      </w:r>
    </w:p>
    <w:p/>
    <w:p>
      <w:r>
        <w:rPr>
          <w:b/>
          <w:sz w:val="26"/>
        </w:rPr>
        <w:t>Avengers: Endgame (2019)</w:t>
      </w:r>
    </w:p>
    <w:p>
      <w:r>
        <w:t>Scene/Sequence: Large-scale battle / epic set pieces (IMAX large-format)</w:t>
      </w:r>
    </w:p>
    <w:p>
      <w:r>
        <w:t>Look Tag: LOOK_IMAX_EPIC_65</w:t>
      </w:r>
    </w:p>
    <w:p/>
    <w:p>
      <w:r>
        <w:rPr>
          <w:b/>
          <w:sz w:val="22"/>
        </w:rPr>
        <w:t>Midjourney v7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Avengers: Endgame (2019)</w:t>
        <w:br/>
        <w:t>Scene/Sequence: Large-scale battle / epic set pieces (IMAX large-format)</w:t>
        <w:br/>
        <w:t>Look Tag: LOOK_IMAX_EPIC_65</w:t>
        <w:br/>
        <w:t>----------------------------------</w:t>
        <w:br/>
        <w:br/>
        <w:t>[MJ v7 PROMPT START]</w:t>
        <w:br/>
        <w:t>&lt;&lt;YOUR BASE SUBJECT / SCENE PROMPT HERE&gt;&gt;</w:t>
        <w:br/>
        <w:br/>
        <w:t>CAMERA / LENS / LIGHTING ADD-ON:</w:t>
        <w:br/>
        <w:t>CAMERA: ARRI Alexa 65 (IMAX large-format capture), 65mm digital sensor scale</w:t>
        <w:br/>
        <w:t>LENS: Ultra Panavision 70-style large-format anamorphic primes (65mm-format glass), subtle oval bokeh, gentle horizontal flare</w:t>
        <w:br/>
        <w:t>FRAMING: wide heroic compositions, deep environmental scale, strong subject-to-background separation even in wides</w:t>
        <w:br/>
        <w:t>DEPTH: medium-to-deep depth of field for clarity at scale; controlled falloff for faces</w:t>
        <w:br/>
        <w:t>LIGHTING: high-output soft key with strong back/rim separation; motivated practical sources; clean highlight retention</w:t>
        <w:br/>
        <w:t>FINISH: high-resolution downsample sharpness, crisp micro-contrast, cinematic HDR highlight rolloff, minimal noise</w:t>
        <w:br/>
        <w:br/>
        <w:t>--ar 16:9 --v 7 --stylize 100 --quality 1</w:t>
        <w:br/>
        <w:t>[MJ v7 PROMPT END]</w:t>
      </w:r>
    </w:p>
    <w:p/>
    <w:p>
      <w:r>
        <w:rPr>
          <w:b/>
          <w:sz w:val="22"/>
        </w:rPr>
        <w:t>Nano Banana Pro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Avengers: Endgame (2019)</w:t>
        <w:br/>
        <w:t>Scene/Sequence: Large-scale battle / epic set pieces (IMAX large-format)</w:t>
        <w:br/>
        <w:t>Look Tag: LOOK_IMAX_EPIC_65</w:t>
        <w:br/>
        <w:t>----------------------------------</w:t>
        <w:br/>
        <w:br/>
        <w:t>[NANO BANANA PRO PROMPT START]</w:t>
        <w:br/>
        <w:t>&lt;&lt;YOUR BASE SUBJECT / SCENE PROMPT HERE&gt;&gt;</w:t>
        <w:br/>
        <w:br/>
        <w:t>CAMERA / LENS / LIGHTING ADD-ON:</w:t>
        <w:br/>
        <w:t>CAMERA: ARRI Alexa 65 (IMAX large-format capture), 65mm digital sensor scale</w:t>
        <w:br/>
        <w:t>LENS: Ultra Panavision 70-style large-format anamorphic primes (65mm-format glass), subtle oval bokeh, gentle horizontal flare</w:t>
        <w:br/>
        <w:t>FRAMING: wide heroic compositions, deep environmental scale, strong subject-to-background separation even in wides</w:t>
        <w:br/>
        <w:t>DEPTH: medium-to-deep depth of field for clarity at scale; controlled falloff for faces</w:t>
        <w:br/>
        <w:t>LIGHTING: high-output soft key with strong back/rim separation; motivated practical sources; clean highlight retention</w:t>
        <w:br/>
        <w:t>FINISH: high-resolution downsample sharpness, crisp micro-contrast, cinematic HDR highlight rolloff, minimal noise</w:t>
        <w:br/>
        <w:br/>
        <w:t>Ultra-realistic, high detail, natural filmic contrast, accurate perspective, no warped text, no extra logos, no artifacts</w:t>
        <w:br/>
        <w:t>[NANO BANANA PRO PROMPT END]</w:t>
      </w:r>
    </w:p>
    <w:p/>
    <w:p>
      <w:r>
        <w:rPr>
          <w:b/>
          <w:sz w:val="22"/>
        </w:rPr>
        <w:t>Contact Sheet (9 Angles)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Avengers: Endgame (2019)</w:t>
        <w:br/>
        <w:t>Scene/Sequence: Large-scale battle / epic set pieces (IMAX large-format)</w:t>
        <w:br/>
        <w:t>Look Tag: LOOK_IMAX_EPIC_65</w:t>
        <w:br/>
        <w:t>----------------------------------</w:t>
        <w:br/>
        <w:br/>
        <w:t>[CONTACT SHEET PROMPT START]</w:t>
        <w:br/>
        <w:t>Generate a 3x3 contact sheet grid of the SAME SUBJECT with consistent identity and design.</w:t>
        <w:br/>
        <w:t>Keep lighting, color, material detail, and scale consistent across all frames.</w:t>
        <w:br/>
        <w:br/>
        <w:t>ANGLES (9 frames):</w:t>
        <w:br/>
        <w:t>1) 3/4 front-left, slight top-down</w:t>
        <w:br/>
        <w:t>2) 3/4 front-right, slight top-down</w:t>
        <w:br/>
        <w:t>3) profile left, eye level</w:t>
        <w:br/>
        <w:t>4) profile right, eye level</w:t>
        <w:br/>
        <w:t>5) 3/4 front-left, eye level</w:t>
        <w:br/>
        <w:t>6) 3/4 front-right, eye level</w:t>
        <w:br/>
        <w:t>7) rear-left 3/4, eye level</w:t>
        <w:br/>
        <w:t>8) rear-right 3/4, eye level</w:t>
        <w:br/>
        <w:t>9) dramatic low angle 3/4 front, subtle</w:t>
        <w:br/>
        <w:br/>
        <w:t>CAMERA / LENS / LIGHTING ADD-ON:</w:t>
        <w:br/>
        <w:t>CAMERA: ARRI Alexa 65 (IMAX large-format capture), 65mm digital sensor scale</w:t>
        <w:br/>
        <w:t>LENS: Ultra Panavision 70-style large-format anamorphic primes (65mm-format glass), subtle oval bokeh, gentle horizontal flare</w:t>
        <w:br/>
        <w:t>FRAMING: wide heroic compositions, deep environmental scale, strong subject-to-background separation even in wides</w:t>
        <w:br/>
        <w:t>DEPTH: medium-to-deep depth of field for clarity at scale; controlled falloff for faces</w:t>
        <w:br/>
        <w:t>LIGHTING: high-output soft key with strong back/rim separation; motivated practical sources; clean highlight retention</w:t>
        <w:br/>
        <w:t>FINISH: high-resolution downsample sharpness, crisp micro-contrast, cinematic HDR highlight rolloff, minimal noise</w:t>
        <w:br/>
        <w:br/>
        <w:t>Clean neutral background, consistent scale, sharp subject detail, no text distortion</w:t>
        <w:br/>
        <w:t>[CONTACT SHEET PROMPT END]</w:t>
      </w:r>
    </w:p>
    <w:p>
      <w:r>
        <w:br w:type="page"/>
      </w:r>
    </w:p>
    <w:p>
      <w:r>
        <w:rPr>
          <w:b/>
          <w:sz w:val="26"/>
        </w:rPr>
        <w:t>Black Panther: Wakanda Forever (2022)</w:t>
      </w:r>
    </w:p>
    <w:p>
      <w:r>
        <w:t>Scene/Sequence: IMAX action set pieces + dramatic close-ups</w:t>
      </w:r>
    </w:p>
    <w:p>
      <w:r>
        <w:t>Look Tag: LOOK_LF_ANAM_HDR</w:t>
      </w:r>
    </w:p>
    <w:p/>
    <w:p>
      <w:r>
        <w:rPr>
          <w:b/>
          <w:sz w:val="22"/>
        </w:rPr>
        <w:t>Midjourney v7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Black Panther: Wakanda Forever (2022)</w:t>
        <w:br/>
        <w:t>Scene/Sequence: IMAX action set pieces + dramatic close-ups</w:t>
        <w:br/>
        <w:t>Look Tag: LOOK_LF_ANAM_HDR</w:t>
        <w:br/>
        <w:t>----------------------------------</w:t>
        <w:br/>
        <w:br/>
        <w:t>[MJ v7 PROMPT START]</w:t>
        <w:br/>
        <w:t>&lt;&lt;YOUR BASE SUBJECT / SCENE PROMPT HERE&gt;&gt;</w:t>
        <w:br/>
        <w:br/>
        <w:t>CAMERA / LENS / LIGHTING ADD-ON:</w:t>
        <w:br/>
        <w:t>CAMERA: Sony VENICE (full-frame), large-format dynamic range</w:t>
        <w:br/>
        <w:t>LENS: Panavision T-Series anamorphic primes (detuned) or 1.3x large-format anamorphics, controlled flare and gentle texture</w:t>
        <w:br/>
        <w:t>FRAMING: elegant wides with strong foreground/background layering; intimate close-ups with anamorphic depth cues</w:t>
        <w:br/>
        <w:t>DEPTH: shallow-to-medium DOF, creamy anamorphic separation, soft falloff on backgrounds</w:t>
        <w:br/>
        <w:t>LIGHTING: soft but sculpted key, rich specular highlights, practical-motivated accents; strong highlight retention</w:t>
        <w:br/>
        <w:t>FINISH: HDR-friendly contrast, refined anamorphic halation, rich color density, cinematic rolloff</w:t>
        <w:br/>
        <w:br/>
        <w:t>--ar 16:9 --v 7 --stylize 100 --quality 1</w:t>
        <w:br/>
        <w:t>[MJ v7 PROMPT END]</w:t>
      </w:r>
    </w:p>
    <w:p/>
    <w:p>
      <w:r>
        <w:rPr>
          <w:b/>
          <w:sz w:val="22"/>
        </w:rPr>
        <w:t>Nano Banana Pro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Black Panther: Wakanda Forever (2022)</w:t>
        <w:br/>
        <w:t>Scene/Sequence: IMAX action set pieces + dramatic close-ups</w:t>
        <w:br/>
        <w:t>Look Tag: LOOK_LF_ANAM_HDR</w:t>
        <w:br/>
        <w:t>----------------------------------</w:t>
        <w:br/>
        <w:br/>
        <w:t>[NANO BANANA PRO PROMPT START]</w:t>
        <w:br/>
        <w:t>&lt;&lt;YOUR BASE SUBJECT / SCENE PROMPT HERE&gt;&gt;</w:t>
        <w:br/>
        <w:br/>
        <w:t>CAMERA / LENS / LIGHTING ADD-ON:</w:t>
        <w:br/>
        <w:t>CAMERA: Sony VENICE (full-frame), large-format dynamic range</w:t>
        <w:br/>
        <w:t>LENS: Panavision T-Series anamorphic primes (detuned) or 1.3x large-format anamorphics, controlled flare and gentle texture</w:t>
        <w:br/>
        <w:t>FRAMING: elegant wides with strong foreground/background layering; intimate close-ups with anamorphic depth cues</w:t>
        <w:br/>
        <w:t>DEPTH: shallow-to-medium DOF, creamy anamorphic separation, soft falloff on backgrounds</w:t>
        <w:br/>
        <w:t>LIGHTING: soft but sculpted key, rich specular highlights, practical-motivated accents; strong highlight retention</w:t>
        <w:br/>
        <w:t>FINISH: HDR-friendly contrast, refined anamorphic halation, rich color density, cinematic rolloff</w:t>
        <w:br/>
        <w:br/>
        <w:t>Ultra-realistic, high detail, natural filmic contrast, accurate perspective, no warped text, no extra logos, no artifacts</w:t>
        <w:br/>
        <w:t>[NANO BANANA PRO PROMPT END]</w:t>
      </w:r>
    </w:p>
    <w:p/>
    <w:p>
      <w:r>
        <w:rPr>
          <w:b/>
          <w:sz w:val="22"/>
        </w:rPr>
        <w:t>Contact Sheet (9 Angles)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Black Panther: Wakanda Forever (2022)</w:t>
        <w:br/>
        <w:t>Scene/Sequence: IMAX action set pieces + dramatic close-ups</w:t>
        <w:br/>
        <w:t>Look Tag: LOOK_LF_ANAM_HDR</w:t>
        <w:br/>
        <w:t>----------------------------------</w:t>
        <w:br/>
        <w:br/>
        <w:t>[CONTACT SHEET PROMPT START]</w:t>
        <w:br/>
        <w:t>Generate a 3x3 contact sheet grid of the SAME SUBJECT with consistent identity and design.</w:t>
        <w:br/>
        <w:t>Keep lighting, color, material detail, and scale consistent across all frames.</w:t>
        <w:br/>
        <w:br/>
        <w:t>ANGLES (9 frames):</w:t>
        <w:br/>
        <w:t>1) 3/4 front-left, slight top-down</w:t>
        <w:br/>
        <w:t>2) 3/4 front-right, slight top-down</w:t>
        <w:br/>
        <w:t>3) profile left, eye level</w:t>
        <w:br/>
        <w:t>4) profile right, eye level</w:t>
        <w:br/>
        <w:t>5) 3/4 front-left, eye level</w:t>
        <w:br/>
        <w:t>6) 3/4 front-right, eye level</w:t>
        <w:br/>
        <w:t>7) rear-left 3/4, eye level</w:t>
        <w:br/>
        <w:t>8) rear-right 3/4, eye level</w:t>
        <w:br/>
        <w:t>9) dramatic low angle 3/4 front, subtle</w:t>
        <w:br/>
        <w:br/>
        <w:t>CAMERA / LENS / LIGHTING ADD-ON:</w:t>
        <w:br/>
        <w:t>CAMERA: Sony VENICE (full-frame), large-format dynamic range</w:t>
        <w:br/>
        <w:t>LENS: Panavision T-Series anamorphic primes (detuned) or 1.3x large-format anamorphics, controlled flare and gentle texture</w:t>
        <w:br/>
        <w:t>FRAMING: elegant wides with strong foreground/background layering; intimate close-ups with anamorphic depth cues</w:t>
        <w:br/>
        <w:t>DEPTH: shallow-to-medium DOF, creamy anamorphic separation, soft falloff on backgrounds</w:t>
        <w:br/>
        <w:t>LIGHTING: soft but sculpted key, rich specular highlights, practical-motivated accents; strong highlight retention</w:t>
        <w:br/>
        <w:t>FINISH: HDR-friendly contrast, refined anamorphic halation, rich color density, cinematic rolloff</w:t>
        <w:br/>
        <w:br/>
        <w:t>Clean neutral background, consistent scale, sharp subject detail, no text distortion</w:t>
        <w:br/>
        <w:t>[CONTACT SHEET PROMPT END]</w:t>
      </w:r>
    </w:p>
    <w:p>
      <w:r>
        <w:br w:type="page"/>
      </w:r>
    </w:p>
    <w:p>
      <w:r>
        <w:rPr>
          <w:b/>
          <w:sz w:val="26"/>
        </w:rPr>
        <w:t>Guardians of the Galaxy Vol. 3 (2023)</w:t>
      </w:r>
    </w:p>
    <w:p>
      <w:r>
        <w:t>Scene/Sequence: Tight kinetic action + close-proximity movement</w:t>
      </w:r>
    </w:p>
    <w:p>
      <w:r>
        <w:t>Look Tag: LOOK_KINETIC_VV</w:t>
      </w:r>
    </w:p>
    <w:p/>
    <w:p>
      <w:r>
        <w:rPr>
          <w:b/>
          <w:sz w:val="22"/>
        </w:rPr>
        <w:t>Midjourney v7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Guardians of the Galaxy Vol. 3 (2023)</w:t>
        <w:br/>
        <w:t>Scene/Sequence: Tight kinetic action + close-proximity movement</w:t>
        <w:br/>
        <w:t>Look Tag: LOOK_KINETIC_VV</w:t>
        <w:br/>
        <w:t>----------------------------------</w:t>
        <w:br/>
        <w:br/>
        <w:t>[MJ v7 PROMPT START]</w:t>
        <w:br/>
        <w:t>&lt;&lt;YOUR BASE SUBJECT / SCENE PROMPT HERE&gt;&gt;</w:t>
        <w:br/>
        <w:br/>
        <w:t>CAMERA / LENS / LIGHTING ADD-ON:</w:t>
        <w:br/>
        <w:t>CAMERA: RED V-RAPTOR 8K VV (VistaVision full-frame), agile stabilization/gimbal-ready</w:t>
        <w:br/>
        <w:t>LENS: Leitz M 0.8 primes (Leica-style character), crisp center detail, organic falloff, gentle flare</w:t>
        <w:br/>
        <w:t>FRAMING: energetic handheld or stabilized push-ins; close coverage with dynamic perspective</w:t>
        <w:br/>
        <w:t>DEPTH: shallow DOF for subject isolation, fast focus pulls, strong proximity feel</w:t>
        <w:br/>
        <w:t>LIGHTING: bold motivated sources, punchy highlights, controlled shadows; vivid color separation</w:t>
        <w:br/>
        <w:t>FINISH: 8K-to-4K downsample clarity, rich saturation, clean blacks, cinematic sharpness without plasticity</w:t>
        <w:br/>
        <w:br/>
        <w:t>--ar 16:9 --v 7 --stylize 100 --quality 1</w:t>
        <w:br/>
        <w:t>[MJ v7 PROMPT END]</w:t>
      </w:r>
    </w:p>
    <w:p/>
    <w:p>
      <w:r>
        <w:rPr>
          <w:b/>
          <w:sz w:val="22"/>
        </w:rPr>
        <w:t>Nano Banana Pro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Guardians of the Galaxy Vol. 3 (2023)</w:t>
        <w:br/>
        <w:t>Scene/Sequence: Tight kinetic action + close-proximity movement</w:t>
        <w:br/>
        <w:t>Look Tag: LOOK_KINETIC_VV</w:t>
        <w:br/>
        <w:t>----------------------------------</w:t>
        <w:br/>
        <w:br/>
        <w:t>[NANO BANANA PRO PROMPT START]</w:t>
        <w:br/>
        <w:t>&lt;&lt;YOUR BASE SUBJECT / SCENE PROMPT HERE&gt;&gt;</w:t>
        <w:br/>
        <w:br/>
        <w:t>CAMERA / LENS / LIGHTING ADD-ON:</w:t>
        <w:br/>
        <w:t>CAMERA: RED V-RAPTOR 8K VV (VistaVision full-frame), agile stabilization/gimbal-ready</w:t>
        <w:br/>
        <w:t>LENS: Leitz M 0.8 primes (Leica-style character), crisp center detail, organic falloff, gentle flare</w:t>
        <w:br/>
        <w:t>FRAMING: energetic handheld or stabilized push-ins; close coverage with dynamic perspective</w:t>
        <w:br/>
        <w:t>DEPTH: shallow DOF for subject isolation, fast focus pulls, strong proximity feel</w:t>
        <w:br/>
        <w:t>LIGHTING: bold motivated sources, punchy highlights, controlled shadows; vivid color separation</w:t>
        <w:br/>
        <w:t>FINISH: 8K-to-4K downsample clarity, rich saturation, clean blacks, cinematic sharpness without plasticity</w:t>
        <w:br/>
        <w:br/>
        <w:t>Ultra-realistic, high detail, natural filmic contrast, accurate perspective, no warped text, no extra logos, no artifacts</w:t>
        <w:br/>
        <w:t>[NANO BANANA PRO PROMPT END]</w:t>
      </w:r>
    </w:p>
    <w:p/>
    <w:p>
      <w:r>
        <w:rPr>
          <w:b/>
          <w:sz w:val="22"/>
        </w:rPr>
        <w:t>Contact Sheet (9 Angles)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Guardians of the Galaxy Vol. 3 (2023)</w:t>
        <w:br/>
        <w:t>Scene/Sequence: Tight kinetic action + close-proximity movement</w:t>
        <w:br/>
        <w:t>Look Tag: LOOK_KINETIC_VV</w:t>
        <w:br/>
        <w:t>----------------------------------</w:t>
        <w:br/>
        <w:br/>
        <w:t>[CONTACT SHEET PROMPT START]</w:t>
        <w:br/>
        <w:t>Generate a 3x3 contact sheet grid of the SAME SUBJECT with consistent identity and design.</w:t>
        <w:br/>
        <w:t>Keep lighting, color, material detail, and scale consistent across all frames.</w:t>
        <w:br/>
        <w:br/>
        <w:t>ANGLES (9 frames):</w:t>
        <w:br/>
        <w:t>1) 3/4 front-left, slight top-down</w:t>
        <w:br/>
        <w:t>2) 3/4 front-right, slight top-down</w:t>
        <w:br/>
        <w:t>3) profile left, eye level</w:t>
        <w:br/>
        <w:t>4) profile right, eye level</w:t>
        <w:br/>
        <w:t>5) 3/4 front-left, eye level</w:t>
        <w:br/>
        <w:t>6) 3/4 front-right, eye level</w:t>
        <w:br/>
        <w:t>7) rear-left 3/4, eye level</w:t>
        <w:br/>
        <w:t>8) rear-right 3/4, eye level</w:t>
        <w:br/>
        <w:t>9) dramatic low angle 3/4 front, subtle</w:t>
        <w:br/>
        <w:br/>
        <w:t>CAMERA / LENS / LIGHTING ADD-ON:</w:t>
        <w:br/>
        <w:t>CAMERA: RED V-RAPTOR 8K VV (VistaVision full-frame), agile stabilization/gimbal-ready</w:t>
        <w:br/>
        <w:t>LENS: Leitz M 0.8 primes (Leica-style character), crisp center detail, organic falloff, gentle flare</w:t>
        <w:br/>
        <w:t>FRAMING: energetic handheld or stabilized push-ins; close coverage with dynamic perspective</w:t>
        <w:br/>
        <w:t>DEPTH: shallow DOF for subject isolation, fast focus pulls, strong proximity feel</w:t>
        <w:br/>
        <w:t>LIGHTING: bold motivated sources, punchy highlights, controlled shadows; vivid color separation</w:t>
        <w:br/>
        <w:t>FINISH: 8K-to-4K downsample clarity, rich saturation, clean blacks, cinematic sharpness without plasticity</w:t>
        <w:br/>
        <w:br/>
        <w:t>Clean neutral background, consistent scale, sharp subject detail, no text distortion</w:t>
        <w:br/>
        <w:t>[CONTACT SHEET PROMPT END]</w:t>
      </w:r>
    </w:p>
    <w:p>
      <w:r>
        <w:br w:type="page"/>
      </w:r>
    </w:p>
    <w:p>
      <w:r>
        <w:rPr>
          <w:b/>
          <w:sz w:val="26"/>
        </w:rPr>
        <w:t>Emancipation (2022)</w:t>
      </w:r>
    </w:p>
    <w:p>
      <w:r>
        <w:t>Scene/Sequence: Swamp escape / near-monochrome gritty survival</w:t>
      </w:r>
    </w:p>
    <w:p>
      <w:r>
        <w:t>Look Tag: LOOK_DESAT_GRIT</w:t>
      </w:r>
    </w:p>
    <w:p/>
    <w:p>
      <w:r>
        <w:rPr>
          <w:b/>
          <w:sz w:val="22"/>
        </w:rPr>
        <w:t>Midjourney v7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Emancipation (2022)</w:t>
        <w:br/>
        <w:t>Scene/Sequence: Swamp escape / near-monochrome gritty survival</w:t>
        <w:br/>
        <w:t>Look Tag: LOOK_DESAT_GRIT</w:t>
        <w:br/>
        <w:t>----------------------------------</w:t>
        <w:br/>
        <w:br/>
        <w:t>[MJ v7 PROMPT START]</w:t>
        <w:br/>
        <w:t>&lt;&lt;YOUR BASE SUBJECT / SCENE PROMPT HERE&gt;&gt;</w:t>
        <w:br/>
        <w:br/>
        <w:t>CAMERA / LENS / LIGHTING ADD-ON:</w:t>
        <w:br/>
        <w:t>CAMERA: RED Ranger Monstro 8K VV (plus compact B-cam for aerials), harsh environment resilience</w:t>
        <w:br/>
        <w:t>LENS: Detuned Panavision Primo V anamorphic, imperfect edges, softer contrast, textured flare</w:t>
        <w:br/>
        <w:t>FRAMING: grounded, urgent coverage; wide environmental stress + intimate survival close-ups</w:t>
        <w:br/>
        <w:t>DEPTH: medium DOF, gritty texture, emphasis on faces and mud/water detail</w:t>
        <w:br/>
        <w:t>LIGHTING: low-key, naturalistic, overcast diffusion, practical-motivated highlights; wet speculars</w:t>
        <w:br/>
        <w:t>FINISH: heavy desaturation / near B&amp;W grade, strong texture, elevated grain, restrained color accents</w:t>
        <w:br/>
        <w:br/>
        <w:t>--ar 16:9 --v 7 --stylize 100 --quality 1</w:t>
        <w:br/>
        <w:t>[MJ v7 PROMPT END]</w:t>
      </w:r>
    </w:p>
    <w:p/>
    <w:p>
      <w:r>
        <w:rPr>
          <w:b/>
          <w:sz w:val="22"/>
        </w:rPr>
        <w:t>Nano Banana Pro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Emancipation (2022)</w:t>
        <w:br/>
        <w:t>Scene/Sequence: Swamp escape / near-monochrome gritty survival</w:t>
        <w:br/>
        <w:t>Look Tag: LOOK_DESAT_GRIT</w:t>
        <w:br/>
        <w:t>----------------------------------</w:t>
        <w:br/>
        <w:br/>
        <w:t>[NANO BANANA PRO PROMPT START]</w:t>
        <w:br/>
        <w:t>&lt;&lt;YOUR BASE SUBJECT / SCENE PROMPT HERE&gt;&gt;</w:t>
        <w:br/>
        <w:br/>
        <w:t>CAMERA / LENS / LIGHTING ADD-ON:</w:t>
        <w:br/>
        <w:t>CAMERA: RED Ranger Monstro 8K VV (plus compact B-cam for aerials), harsh environment resilience</w:t>
        <w:br/>
        <w:t>LENS: Detuned Panavision Primo V anamorphic, imperfect edges, softer contrast, textured flare</w:t>
        <w:br/>
        <w:t>FRAMING: grounded, urgent coverage; wide environmental stress + intimate survival close-ups</w:t>
        <w:br/>
        <w:t>DEPTH: medium DOF, gritty texture, emphasis on faces and mud/water detail</w:t>
        <w:br/>
        <w:t>LIGHTING: low-key, naturalistic, overcast diffusion, practical-motivated highlights; wet speculars</w:t>
        <w:br/>
        <w:t>FINISH: heavy desaturation / near B&amp;W grade, strong texture, elevated grain, restrained color accents</w:t>
        <w:br/>
        <w:br/>
        <w:t>Ultra-realistic, high detail, natural filmic contrast, accurate perspective, no warped text, no extra logos, no artifacts</w:t>
        <w:br/>
        <w:t>[NANO BANANA PRO PROMPT END]</w:t>
      </w:r>
    </w:p>
    <w:p/>
    <w:p>
      <w:r>
        <w:rPr>
          <w:b/>
          <w:sz w:val="22"/>
        </w:rPr>
        <w:t>Contact Sheet (9 Angles)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Emancipation (2022)</w:t>
        <w:br/>
        <w:t>Scene/Sequence: Swamp escape / near-monochrome gritty survival</w:t>
        <w:br/>
        <w:t>Look Tag: LOOK_DESAT_GRIT</w:t>
        <w:br/>
        <w:t>----------------------------------</w:t>
        <w:br/>
        <w:br/>
        <w:t>[CONTACT SHEET PROMPT START]</w:t>
        <w:br/>
        <w:t>Generate a 3x3 contact sheet grid of the SAME SUBJECT with consistent identity and design.</w:t>
        <w:br/>
        <w:t>Keep lighting, color, material detail, and scale consistent across all frames.</w:t>
        <w:br/>
        <w:br/>
        <w:t>ANGLES (9 frames):</w:t>
        <w:br/>
        <w:t>1) 3/4 front-left, slight top-down</w:t>
        <w:br/>
        <w:t>2) 3/4 front-right, slight top-down</w:t>
        <w:br/>
        <w:t>3) profile left, eye level</w:t>
        <w:br/>
        <w:t>4) profile right, eye level</w:t>
        <w:br/>
        <w:t>5) 3/4 front-left, eye level</w:t>
        <w:br/>
        <w:t>6) 3/4 front-right, eye level</w:t>
        <w:br/>
        <w:t>7) rear-left 3/4, eye level</w:t>
        <w:br/>
        <w:t>8) rear-right 3/4, eye level</w:t>
        <w:br/>
        <w:t>9) dramatic low angle 3/4 front, subtle</w:t>
        <w:br/>
        <w:br/>
        <w:t>CAMERA / LENS / LIGHTING ADD-ON:</w:t>
        <w:br/>
        <w:t>CAMERA: RED Ranger Monstro 8K VV (plus compact B-cam for aerials), harsh environment resilience</w:t>
        <w:br/>
        <w:t>LENS: Detuned Panavision Primo V anamorphic, imperfect edges, softer contrast, textured flare</w:t>
        <w:br/>
        <w:t>FRAMING: grounded, urgent coverage; wide environmental stress + intimate survival close-ups</w:t>
        <w:br/>
        <w:t>DEPTH: medium DOF, gritty texture, emphasis on faces and mud/water detail</w:t>
        <w:br/>
        <w:t>LIGHTING: low-key, naturalistic, overcast diffusion, practical-motivated highlights; wet speculars</w:t>
        <w:br/>
        <w:t>FINISH: heavy desaturation / near B&amp;W grade, strong texture, elevated grain, restrained color accents</w:t>
        <w:br/>
        <w:br/>
        <w:t>Clean neutral background, consistent scale, sharp subject detail, no text distortion</w:t>
        <w:br/>
        <w:t>[CONTACT SHEET PROMPT END]</w:t>
      </w:r>
    </w:p>
    <w:p>
      <w:r>
        <w:br w:type="page"/>
      </w:r>
    </w:p>
    <w:p>
      <w:r>
        <w:rPr>
          <w:b/>
          <w:sz w:val="26"/>
        </w:rPr>
        <w:t>Killers of the Flower Moon (2023)</w:t>
      </w:r>
    </w:p>
    <w:p>
      <w:r>
        <w:t>Scene/Sequence: Period interiors/exteriors with authentic film texture</w:t>
      </w:r>
    </w:p>
    <w:p>
      <w:r>
        <w:t>Look Tag: LOOK_FILM_PERIOD</w:t>
      </w:r>
    </w:p>
    <w:p/>
    <w:p>
      <w:r>
        <w:rPr>
          <w:b/>
          <w:sz w:val="22"/>
        </w:rPr>
        <w:t>Midjourney v7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Killers of the Flower Moon (2023)</w:t>
        <w:br/>
        <w:t>Scene/Sequence: Period interiors/exteriors with authentic film texture</w:t>
        <w:br/>
        <w:t>Look Tag: LOOK_FILM_PERIOD</w:t>
        <w:br/>
        <w:t>----------------------------------</w:t>
        <w:br/>
        <w:br/>
        <w:t>[MJ v7 PROMPT START]</w:t>
        <w:br/>
        <w:t>&lt;&lt;YOUR BASE SUBJECT / SCENE PROMPT HERE&gt;&gt;</w:t>
        <w:br/>
        <w:br/>
        <w:t>CAMERA / LENS / LIGHTING ADD-ON:</w:t>
        <w:br/>
        <w:t>CAMERA: 35mm film capture (period-authentic negative texture)</w:t>
        <w:br/>
        <w:t>LENS: anamorphic primes with classic character; gentle distortion, vintage softness at edges</w:t>
        <w:br/>
        <w:t>FRAMING: composed, observational blocking; period tableau wides + intimate conversational mediums</w:t>
        <w:br/>
        <w:t>DEPTH: medium DOF, natural falloff, filmic focus breathing</w:t>
        <w:br/>
        <w:t>LIGHTING: warm practicals, soft window key, motivated interior pools of light, gentle shadow rolloff</w:t>
        <w:br/>
        <w:t>FINISH: print-emulation contrast curve, authentic grain, restrained saturation, period color palette</w:t>
        <w:br/>
        <w:br/>
        <w:t>--ar 16:9 --v 7 --stylize 100 --quality 1</w:t>
        <w:br/>
        <w:t>[MJ v7 PROMPT END]</w:t>
      </w:r>
    </w:p>
    <w:p/>
    <w:p>
      <w:r>
        <w:rPr>
          <w:b/>
          <w:sz w:val="22"/>
        </w:rPr>
        <w:t>Nano Banana Pro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Killers of the Flower Moon (2023)</w:t>
        <w:br/>
        <w:t>Scene/Sequence: Period interiors/exteriors with authentic film texture</w:t>
        <w:br/>
        <w:t>Look Tag: LOOK_FILM_PERIOD</w:t>
        <w:br/>
        <w:t>----------------------------------</w:t>
        <w:br/>
        <w:br/>
        <w:t>[NANO BANANA PRO PROMPT START]</w:t>
        <w:br/>
        <w:t>&lt;&lt;YOUR BASE SUBJECT / SCENE PROMPT HERE&gt;&gt;</w:t>
        <w:br/>
        <w:br/>
        <w:t>CAMERA / LENS / LIGHTING ADD-ON:</w:t>
        <w:br/>
        <w:t>CAMERA: 35mm film capture (period-authentic negative texture)</w:t>
        <w:br/>
        <w:t>LENS: anamorphic primes with classic character; gentle distortion, vintage softness at edges</w:t>
        <w:br/>
        <w:t>FRAMING: composed, observational blocking; period tableau wides + intimate conversational mediums</w:t>
        <w:br/>
        <w:t>DEPTH: medium DOF, natural falloff, filmic focus breathing</w:t>
        <w:br/>
        <w:t>LIGHTING: warm practicals, soft window key, motivated interior pools of light, gentle shadow rolloff</w:t>
        <w:br/>
        <w:t>FINISH: print-emulation contrast curve, authentic grain, restrained saturation, period color palette</w:t>
        <w:br/>
        <w:br/>
        <w:t>Ultra-realistic, high detail, natural filmic contrast, accurate perspective, no warped text, no extra logos, no artifacts</w:t>
        <w:br/>
        <w:t>[NANO BANANA PRO PROMPT END]</w:t>
      </w:r>
    </w:p>
    <w:p/>
    <w:p>
      <w:r>
        <w:rPr>
          <w:b/>
          <w:sz w:val="22"/>
        </w:rPr>
        <w:t>Contact Sheet (9 Angles)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Killers of the Flower Moon (2023)</w:t>
        <w:br/>
        <w:t>Scene/Sequence: Period interiors/exteriors with authentic film texture</w:t>
        <w:br/>
        <w:t>Look Tag: LOOK_FILM_PERIOD</w:t>
        <w:br/>
        <w:t>----------------------------------</w:t>
        <w:br/>
        <w:br/>
        <w:t>[CONTACT SHEET PROMPT START]</w:t>
        <w:br/>
        <w:t>Generate a 3x3 contact sheet grid of the SAME SUBJECT with consistent identity and design.</w:t>
        <w:br/>
        <w:t>Keep lighting, color, material detail, and scale consistent across all frames.</w:t>
        <w:br/>
        <w:br/>
        <w:t>ANGLES (9 frames):</w:t>
        <w:br/>
        <w:t>1) 3/4 front-left, slight top-down</w:t>
        <w:br/>
        <w:t>2) 3/4 front-right, slight top-down</w:t>
        <w:br/>
        <w:t>3) profile left, eye level</w:t>
        <w:br/>
        <w:t>4) profile right, eye level</w:t>
        <w:br/>
        <w:t>5) 3/4 front-left, eye level</w:t>
        <w:br/>
        <w:t>6) 3/4 front-right, eye level</w:t>
        <w:br/>
        <w:t>7) rear-left 3/4, eye level</w:t>
        <w:br/>
        <w:t>8) rear-right 3/4, eye level</w:t>
        <w:br/>
        <w:t>9) dramatic low angle 3/4 front, subtle</w:t>
        <w:br/>
        <w:br/>
        <w:t>CAMERA / LENS / LIGHTING ADD-ON:</w:t>
        <w:br/>
        <w:t>CAMERA: 35mm film capture (period-authentic negative texture)</w:t>
        <w:br/>
        <w:t>LENS: anamorphic primes with classic character; gentle distortion, vintage softness at edges</w:t>
        <w:br/>
        <w:t>FRAMING: composed, observational blocking; period tableau wides + intimate conversational mediums</w:t>
        <w:br/>
        <w:t>DEPTH: medium DOF, natural falloff, filmic focus breathing</w:t>
        <w:br/>
        <w:t>LIGHTING: warm practicals, soft window key, motivated interior pools of light, gentle shadow rolloff</w:t>
        <w:br/>
        <w:t>FINISH: print-emulation contrast curve, authentic grain, restrained saturation, period color palette</w:t>
        <w:br/>
        <w:br/>
        <w:t>Clean neutral background, consistent scale, sharp subject detail, no text distortion</w:t>
        <w:br/>
        <w:t>[CONTACT SHEET PROMPT END]</w:t>
      </w:r>
    </w:p>
    <w:p>
      <w:r>
        <w:br w:type="page"/>
      </w:r>
    </w:p>
    <w:p>
      <w:r>
        <w:rPr>
          <w:b/>
          <w:sz w:val="26"/>
        </w:rPr>
        <w:t>Foundation (Season 2, 2023)</w:t>
      </w:r>
    </w:p>
    <w:p>
      <w:r>
        <w:t>Scene/Sequence: Glossy sci-fi interiors + planetary exteriors</w:t>
      </w:r>
    </w:p>
    <w:p>
      <w:r>
        <w:t>Look Tag: LOOK_SCI_FI_ANAM_8K</w:t>
      </w:r>
    </w:p>
    <w:p/>
    <w:p>
      <w:r>
        <w:rPr>
          <w:b/>
          <w:sz w:val="22"/>
        </w:rPr>
        <w:t>Midjourney v7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Foundation (Season 2, 2023)</w:t>
        <w:br/>
        <w:t>Scene/Sequence: Glossy sci-fi interiors + planetary exteriors</w:t>
        <w:br/>
        <w:t>Look Tag: LOOK_SCI_FI_ANAM_8K</w:t>
        <w:br/>
        <w:t>----------------------------------</w:t>
        <w:br/>
        <w:br/>
        <w:t>[MJ v7 PROMPT START]</w:t>
        <w:br/>
        <w:t>&lt;&lt;YOUR BASE SUBJECT / SCENE PROMPT HERE&gt;&gt;</w:t>
        <w:br/>
        <w:br/>
        <w:t>CAMERA / LENS / LIGHTING ADD-ON:</w:t>
        <w:br/>
        <w:t>CAMERA: Panavision Millennium DXL2 (8K large-format), clean futuristic clarity</w:t>
        <w:br/>
        <w:t>LENS: Panavision Ultra Vista 1.6x anamorphic primes, sleek flare, wide scope geometry</w:t>
        <w:br/>
        <w:t>FRAMING: grand architectural wides, symmetrical compositions, luminous highlights</w:t>
        <w:br/>
        <w:t>DEPTH: shallow-to-medium DOF with anamorphic separation, clean bokeh, sharp subject detail</w:t>
        <w:br/>
        <w:t>LIGHTING: controlled top-light and rim, practical motivated tech sources, glossy specular surfaces</w:t>
        <w:br/>
        <w:t>FINISH: HDR grade, deep blacks + luminous highlights, polished sci-fi contrast, minimal grain</w:t>
        <w:br/>
        <w:br/>
        <w:t>--ar 16:9 --v 7 --stylize 100 --quality 1</w:t>
        <w:br/>
        <w:t>[MJ v7 PROMPT END]</w:t>
      </w:r>
    </w:p>
    <w:p/>
    <w:p>
      <w:r>
        <w:rPr>
          <w:b/>
          <w:sz w:val="22"/>
        </w:rPr>
        <w:t>Nano Banana Pro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Foundation (Season 2, 2023)</w:t>
        <w:br/>
        <w:t>Scene/Sequence: Glossy sci-fi interiors + planetary exteriors</w:t>
        <w:br/>
        <w:t>Look Tag: LOOK_SCI_FI_ANAM_8K</w:t>
        <w:br/>
        <w:t>----------------------------------</w:t>
        <w:br/>
        <w:br/>
        <w:t>[NANO BANANA PRO PROMPT START]</w:t>
        <w:br/>
        <w:t>&lt;&lt;YOUR BASE SUBJECT / SCENE PROMPT HERE&gt;&gt;</w:t>
        <w:br/>
        <w:br/>
        <w:t>CAMERA / LENS / LIGHTING ADD-ON:</w:t>
        <w:br/>
        <w:t>CAMERA: Panavision Millennium DXL2 (8K large-format), clean futuristic clarity</w:t>
        <w:br/>
        <w:t>LENS: Panavision Ultra Vista 1.6x anamorphic primes, sleek flare, wide scope geometry</w:t>
        <w:br/>
        <w:t>FRAMING: grand architectural wides, symmetrical compositions, luminous highlights</w:t>
        <w:br/>
        <w:t>DEPTH: shallow-to-medium DOF with anamorphic separation, clean bokeh, sharp subject detail</w:t>
        <w:br/>
        <w:t>LIGHTING: controlled top-light and rim, practical motivated tech sources, glossy specular surfaces</w:t>
        <w:br/>
        <w:t>FINISH: HDR grade, deep blacks + luminous highlights, polished sci-fi contrast, minimal grain</w:t>
        <w:br/>
        <w:br/>
        <w:t>Ultra-realistic, high detail, natural filmic contrast, accurate perspective, no warped text, no extra logos, no artifacts</w:t>
        <w:br/>
        <w:t>[NANO BANANA PRO PROMPT END]</w:t>
      </w:r>
    </w:p>
    <w:p/>
    <w:p>
      <w:r>
        <w:rPr>
          <w:b/>
          <w:sz w:val="22"/>
        </w:rPr>
        <w:t>Contact Sheet (9 Angles)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Foundation (Season 2, 2023)</w:t>
        <w:br/>
        <w:t>Scene/Sequence: Glossy sci-fi interiors + planetary exteriors</w:t>
        <w:br/>
        <w:t>Look Tag: LOOK_SCI_FI_ANAM_8K</w:t>
        <w:br/>
        <w:t>----------------------------------</w:t>
        <w:br/>
        <w:br/>
        <w:t>[CONTACT SHEET PROMPT START]</w:t>
        <w:br/>
        <w:t>Generate a 3x3 contact sheet grid of the SAME SUBJECT with consistent identity and design.</w:t>
        <w:br/>
        <w:t>Keep lighting, color, material detail, and scale consistent across all frames.</w:t>
        <w:br/>
        <w:br/>
        <w:t>ANGLES (9 frames):</w:t>
        <w:br/>
        <w:t>1) 3/4 front-left, slight top-down</w:t>
        <w:br/>
        <w:t>2) 3/4 front-right, slight top-down</w:t>
        <w:br/>
        <w:t>3) profile left, eye level</w:t>
        <w:br/>
        <w:t>4) profile right, eye level</w:t>
        <w:br/>
        <w:t>5) 3/4 front-left, eye level</w:t>
        <w:br/>
        <w:t>6) 3/4 front-right, eye level</w:t>
        <w:br/>
        <w:t>7) rear-left 3/4, eye level</w:t>
        <w:br/>
        <w:t>8) rear-right 3/4, eye level</w:t>
        <w:br/>
        <w:t>9) dramatic low angle 3/4 front, subtle</w:t>
        <w:br/>
        <w:br/>
        <w:t>CAMERA / LENS / LIGHTING ADD-ON:</w:t>
        <w:br/>
        <w:t>CAMERA: Panavision Millennium DXL2 (8K large-format), clean futuristic clarity</w:t>
        <w:br/>
        <w:t>LENS: Panavision Ultra Vista 1.6x anamorphic primes, sleek flare, wide scope geometry</w:t>
        <w:br/>
        <w:t>FRAMING: grand architectural wides, symmetrical compositions, luminous highlights</w:t>
        <w:br/>
        <w:t>DEPTH: shallow-to-medium DOF with anamorphic separation, clean bokeh, sharp subject detail</w:t>
        <w:br/>
        <w:t>LIGHTING: controlled top-light and rim, practical motivated tech sources, glossy specular surfaces</w:t>
        <w:br/>
        <w:t>FINISH: HDR grade, deep blacks + luminous highlights, polished sci-fi contrast, minimal grain</w:t>
        <w:br/>
        <w:br/>
        <w:t>Clean neutral background, consistent scale, sharp subject detail, no text distortion</w:t>
        <w:br/>
        <w:t>[CONTACT SHEET PROMPT END]</w:t>
      </w:r>
    </w:p>
    <w:p>
      <w:r>
        <w:br w:type="page"/>
      </w:r>
    </w:p>
    <w:p>
      <w:r>
        <w:rPr>
          <w:b/>
          <w:sz w:val="26"/>
        </w:rPr>
        <w:t>The Gray Man (2022)</w:t>
      </w:r>
    </w:p>
    <w:p>
      <w:r>
        <w:t>Scene/Sequence: High-energy action with ultra-shallow subject isolation</w:t>
      </w:r>
    </w:p>
    <w:p>
      <w:r>
        <w:t>Look Tag: LOOK_ACTION_SHALLOW</w:t>
      </w:r>
    </w:p>
    <w:p/>
    <w:p>
      <w:r>
        <w:rPr>
          <w:b/>
          <w:sz w:val="22"/>
        </w:rPr>
        <w:t>Midjourney v7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The Gray Man (2022)</w:t>
        <w:br/>
        <w:t>Scene/Sequence: High-energy action with ultra-shallow subject isolation</w:t>
        <w:br/>
        <w:t>Look Tag: LOOK_ACTION_SHALLOW</w:t>
        <w:br/>
        <w:t>----------------------------------</w:t>
        <w:br/>
        <w:br/>
        <w:t>[MJ v7 PROMPT START]</w:t>
        <w:br/>
        <w:t>&lt;&lt;YOUR BASE SUBJECT / SCENE PROMPT HERE&gt;&gt;</w:t>
        <w:br/>
        <w:br/>
        <w:t>CAMERA / LENS / LIGHTING ADD-ON:</w:t>
        <w:br/>
        <w:t>CAMERA: Sony VENICE (full-frame), high dynamic range action capture</w:t>
        <w:br/>
        <w:t>LENS: full-frame primes tuned for shallow DOF, sharp subject isolation, controlled flare</w:t>
        <w:br/>
        <w:t>FRAMING: fast coverage, long-lens compression on chaos, aggressive push-ins</w:t>
        <w:br/>
        <w:t>DEPTH: very shallow DOF, heavy background blur, rapid focus transitions</w:t>
        <w:br/>
        <w:t>LIGHTING: high-contrast action lighting, strong backlight separation, hard practical highlights</w:t>
        <w:br/>
        <w:t>FINISH: bold contrast for streaming delivery, crisp detail, punchy highlights, clean shadow density</w:t>
        <w:br/>
        <w:br/>
        <w:t>--ar 16:9 --v 7 --stylize 100 --quality 1</w:t>
        <w:br/>
        <w:t>[MJ v7 PROMPT END]</w:t>
      </w:r>
    </w:p>
    <w:p/>
    <w:p>
      <w:r>
        <w:rPr>
          <w:b/>
          <w:sz w:val="22"/>
        </w:rPr>
        <w:t>Nano Banana Pro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The Gray Man (2022)</w:t>
        <w:br/>
        <w:t>Scene/Sequence: High-energy action with ultra-shallow subject isolation</w:t>
        <w:br/>
        <w:t>Look Tag: LOOK_ACTION_SHALLOW</w:t>
        <w:br/>
        <w:t>----------------------------------</w:t>
        <w:br/>
        <w:br/>
        <w:t>[NANO BANANA PRO PROMPT START]</w:t>
        <w:br/>
        <w:t>&lt;&lt;YOUR BASE SUBJECT / SCENE PROMPT HERE&gt;&gt;</w:t>
        <w:br/>
        <w:br/>
        <w:t>CAMERA / LENS / LIGHTING ADD-ON:</w:t>
        <w:br/>
        <w:t>CAMERA: Sony VENICE (full-frame), high dynamic range action capture</w:t>
        <w:br/>
        <w:t>LENS: full-frame primes tuned for shallow DOF, sharp subject isolation, controlled flare</w:t>
        <w:br/>
        <w:t>FRAMING: fast coverage, long-lens compression on chaos, aggressive push-ins</w:t>
        <w:br/>
        <w:t>DEPTH: very shallow DOF, heavy background blur, rapid focus transitions</w:t>
        <w:br/>
        <w:t>LIGHTING: high-contrast action lighting, strong backlight separation, hard practical highlights</w:t>
        <w:br/>
        <w:t>FINISH: bold contrast for streaming delivery, crisp detail, punchy highlights, clean shadow density</w:t>
        <w:br/>
        <w:br/>
        <w:t>Ultra-realistic, high detail, natural filmic contrast, accurate perspective, no warped text, no extra logos, no artifacts</w:t>
        <w:br/>
        <w:t>[NANO BANANA PRO PROMPT END]</w:t>
      </w:r>
    </w:p>
    <w:p/>
    <w:p>
      <w:r>
        <w:rPr>
          <w:b/>
          <w:sz w:val="22"/>
        </w:rPr>
        <w:t>Contact Sheet (9 Angles)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The Gray Man (2022)</w:t>
        <w:br/>
        <w:t>Scene/Sequence: High-energy action with ultra-shallow subject isolation</w:t>
        <w:br/>
        <w:t>Look Tag: LOOK_ACTION_SHALLOW</w:t>
        <w:br/>
        <w:t>----------------------------------</w:t>
        <w:br/>
        <w:br/>
        <w:t>[CONTACT SHEET PROMPT START]</w:t>
        <w:br/>
        <w:t>Generate a 3x3 contact sheet grid of the SAME SUBJECT with consistent identity and design.</w:t>
        <w:br/>
        <w:t>Keep lighting, color, material detail, and scale consistent across all frames.</w:t>
        <w:br/>
        <w:br/>
        <w:t>ANGLES (9 frames):</w:t>
        <w:br/>
        <w:t>1) 3/4 front-left, slight top-down</w:t>
        <w:br/>
        <w:t>2) 3/4 front-right, slight top-down</w:t>
        <w:br/>
        <w:t>3) profile left, eye level</w:t>
        <w:br/>
        <w:t>4) profile right, eye level</w:t>
        <w:br/>
        <w:t>5) 3/4 front-left, eye level</w:t>
        <w:br/>
        <w:t>6) 3/4 front-right, eye level</w:t>
        <w:br/>
        <w:t>7) rear-left 3/4, eye level</w:t>
        <w:br/>
        <w:t>8) rear-right 3/4, eye level</w:t>
        <w:br/>
        <w:t>9) dramatic low angle 3/4 front, subtle</w:t>
        <w:br/>
        <w:br/>
        <w:t>CAMERA / LENS / LIGHTING ADD-ON:</w:t>
        <w:br/>
        <w:t>CAMERA: Sony VENICE (full-frame), high dynamic range action capture</w:t>
        <w:br/>
        <w:t>LENS: full-frame primes tuned for shallow DOF, sharp subject isolation, controlled flare</w:t>
        <w:br/>
        <w:t>FRAMING: fast coverage, long-lens compression on chaos, aggressive push-ins</w:t>
        <w:br/>
        <w:t>DEPTH: very shallow DOF, heavy background blur, rapid focus transitions</w:t>
        <w:br/>
        <w:t>LIGHTING: high-contrast action lighting, strong backlight separation, hard practical highlights</w:t>
        <w:br/>
        <w:t>FINISH: bold contrast for streaming delivery, crisp detail, punchy highlights, clean shadow density</w:t>
        <w:br/>
        <w:br/>
        <w:t>Clean neutral background, consistent scale, sharp subject detail, no text distortion</w:t>
        <w:br/>
        <w:t>[CONTACT SHEET PROMPT END]</w:t>
      </w:r>
    </w:p>
    <w:p>
      <w:r>
        <w:br w:type="page"/>
      </w:r>
    </w:p>
    <w:p>
      <w:r>
        <w:rPr>
          <w:b/>
          <w:sz w:val="26"/>
        </w:rPr>
        <w:t>Glass Onion: A Knives Out Mystery (2022)</w:t>
      </w:r>
    </w:p>
    <w:p>
      <w:r>
        <w:t>Scene/Sequence: Clean luxury interiors + controlled flare</w:t>
      </w:r>
    </w:p>
    <w:p>
      <w:r>
        <w:t>Look Tag: LOOK_CLEAN_LUX</w:t>
      </w:r>
    </w:p>
    <w:p/>
    <w:p>
      <w:r>
        <w:rPr>
          <w:b/>
          <w:sz w:val="22"/>
        </w:rPr>
        <w:t>Midjourney v7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Glass Onion: A Knives Out Mystery (2022)</w:t>
        <w:br/>
        <w:t>Scene/Sequence: Clean luxury interiors + controlled flare</w:t>
        <w:br/>
        <w:t>Look Tag: LOOK_CLEAN_LUX</w:t>
        <w:br/>
        <w:t>----------------------------------</w:t>
        <w:br/>
        <w:br/>
        <w:t>[MJ v7 PROMPT START]</w:t>
        <w:br/>
        <w:t>&lt;&lt;YOUR BASE SUBJECT / SCENE PROMPT HERE&gt;&gt;</w:t>
        <w:br/>
        <w:br/>
        <w:t>CAMERA / LENS / LIGHTING ADD-ON:</w:t>
        <w:br/>
        <w:t>CAMERA: ARRI Alexa Mini LF (large-format), natural color science</w:t>
        <w:br/>
        <w:t>LENS: ZEISS Supreme Primes / Cinema Zooms, clean wide-open performance, restrained veiling flare</w:t>
        <w:br/>
        <w:t>FRAMING: precise blocking, elegant wides, crisp interior detail</w:t>
        <w:br/>
        <w:t>DEPTH: shallow-to-medium DOF, smooth separation without heavy smear</w:t>
        <w:br/>
        <w:t>LIGHTING: soft high-end interiors, controlled practicals, balanced key/fill, polished highlights</w:t>
        <w:br/>
        <w:t>FINISH: subtle film-emulation, clean contrast, accurate whites, low noise</w:t>
        <w:br/>
        <w:br/>
        <w:t>--ar 16:9 --v 7 --stylize 100 --quality 1</w:t>
        <w:br/>
        <w:t>[MJ v7 PROMPT END]</w:t>
      </w:r>
    </w:p>
    <w:p/>
    <w:p>
      <w:r>
        <w:rPr>
          <w:b/>
          <w:sz w:val="22"/>
        </w:rPr>
        <w:t>Nano Banana Pro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Glass Onion: A Knives Out Mystery (2022)</w:t>
        <w:br/>
        <w:t>Scene/Sequence: Clean luxury interiors + controlled flare</w:t>
        <w:br/>
        <w:t>Look Tag: LOOK_CLEAN_LUX</w:t>
        <w:br/>
        <w:t>----------------------------------</w:t>
        <w:br/>
        <w:br/>
        <w:t>[NANO BANANA PRO PROMPT START]</w:t>
        <w:br/>
        <w:t>&lt;&lt;YOUR BASE SUBJECT / SCENE PROMPT HERE&gt;&gt;</w:t>
        <w:br/>
        <w:br/>
        <w:t>CAMERA / LENS / LIGHTING ADD-ON:</w:t>
        <w:br/>
        <w:t>CAMERA: ARRI Alexa Mini LF (large-format), natural color science</w:t>
        <w:br/>
        <w:t>LENS: ZEISS Supreme Primes / Cinema Zooms, clean wide-open performance, restrained veiling flare</w:t>
        <w:br/>
        <w:t>FRAMING: precise blocking, elegant wides, crisp interior detail</w:t>
        <w:br/>
        <w:t>DEPTH: shallow-to-medium DOF, smooth separation without heavy smear</w:t>
        <w:br/>
        <w:t>LIGHTING: soft high-end interiors, controlled practicals, balanced key/fill, polished highlights</w:t>
        <w:br/>
        <w:t>FINISH: subtle film-emulation, clean contrast, accurate whites, low noise</w:t>
        <w:br/>
        <w:br/>
        <w:t>Ultra-realistic, high detail, natural filmic contrast, accurate perspective, no warped text, no extra logos, no artifacts</w:t>
        <w:br/>
        <w:t>[NANO BANANA PRO PROMPT END]</w:t>
      </w:r>
    </w:p>
    <w:p/>
    <w:p>
      <w:r>
        <w:rPr>
          <w:b/>
          <w:sz w:val="22"/>
        </w:rPr>
        <w:t>Contact Sheet (9 Angles)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Glass Onion: A Knives Out Mystery (2022)</w:t>
        <w:br/>
        <w:t>Scene/Sequence: Clean luxury interiors + controlled flare</w:t>
        <w:br/>
        <w:t>Look Tag: LOOK_CLEAN_LUX</w:t>
        <w:br/>
        <w:t>----------------------------------</w:t>
        <w:br/>
        <w:br/>
        <w:t>[CONTACT SHEET PROMPT START]</w:t>
        <w:br/>
        <w:t>Generate a 3x3 contact sheet grid of the SAME SUBJECT with consistent identity and design.</w:t>
        <w:br/>
        <w:t>Keep lighting, color, material detail, and scale consistent across all frames.</w:t>
        <w:br/>
        <w:br/>
        <w:t>ANGLES (9 frames):</w:t>
        <w:br/>
        <w:t>1) 3/4 front-left, slight top-down</w:t>
        <w:br/>
        <w:t>2) 3/4 front-right, slight top-down</w:t>
        <w:br/>
        <w:t>3) profile left, eye level</w:t>
        <w:br/>
        <w:t>4) profile right, eye level</w:t>
        <w:br/>
        <w:t>5) 3/4 front-left, eye level</w:t>
        <w:br/>
        <w:t>6) 3/4 front-right, eye level</w:t>
        <w:br/>
        <w:t>7) rear-left 3/4, eye level</w:t>
        <w:br/>
        <w:t>8) rear-right 3/4, eye level</w:t>
        <w:br/>
        <w:t>9) dramatic low angle 3/4 front, subtle</w:t>
        <w:br/>
        <w:br/>
        <w:t>CAMERA / LENS / LIGHTING ADD-ON:</w:t>
        <w:br/>
        <w:t>CAMERA: ARRI Alexa Mini LF (large-format), natural color science</w:t>
        <w:br/>
        <w:t>LENS: ZEISS Supreme Primes / Cinema Zooms, clean wide-open performance, restrained veiling flare</w:t>
        <w:br/>
        <w:t>FRAMING: precise blocking, elegant wides, crisp interior detail</w:t>
        <w:br/>
        <w:t>DEPTH: shallow-to-medium DOF, smooth separation without heavy smear</w:t>
        <w:br/>
        <w:t>LIGHTING: soft high-end interiors, controlled practicals, balanced key/fill, polished highlights</w:t>
        <w:br/>
        <w:t>FINISH: subtle film-emulation, clean contrast, accurate whites, low noise</w:t>
        <w:br/>
        <w:br/>
        <w:t>Clean neutral background, consistent scale, sharp subject detail, no text distortion</w:t>
        <w:br/>
        <w:t>[CONTACT SHEET PROMPT END]</w:t>
      </w:r>
    </w:p>
    <w:p>
      <w:r>
        <w:br w:type="page"/>
      </w:r>
    </w:p>
    <w:p>
      <w:r>
        <w:rPr>
          <w:b/>
          <w:sz w:val="26"/>
        </w:rPr>
        <w:t>All Quiet on the Western Front (2022)</w:t>
      </w:r>
    </w:p>
    <w:p>
      <w:r>
        <w:t>Scene/Sequence: Trench immersion + bleak realism</w:t>
      </w:r>
    </w:p>
    <w:p>
      <w:r>
        <w:t>Look Tag: LOOK_BLEAK_LF</w:t>
      </w:r>
    </w:p>
    <w:p/>
    <w:p>
      <w:r>
        <w:rPr>
          <w:b/>
          <w:sz w:val="22"/>
        </w:rPr>
        <w:t>Midjourney v7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All Quiet on the Western Front (2022)</w:t>
        <w:br/>
        <w:t>Scene/Sequence: Trench immersion + bleak realism</w:t>
        <w:br/>
        <w:t>Look Tag: LOOK_BLEAK_LF</w:t>
        <w:br/>
        <w:t>----------------------------------</w:t>
        <w:br/>
        <w:br/>
        <w:t>[MJ v7 PROMPT START]</w:t>
        <w:br/>
        <w:t>&lt;&lt;YOUR BASE SUBJECT / SCENE PROMPT HERE&gt;&gt;</w:t>
        <w:br/>
        <w:br/>
        <w:t>CAMERA / LENS / LIGHTING ADD-ON:</w:t>
        <w:br/>
        <w:t>CAMERA: ARRI Alexa 65 / Alexa Mini LF (large-format immersion)</w:t>
        <w:br/>
        <w:t>LENS: ARRI Rental Prime DNA (character), subtle texture, gentle halation; occasional large-format primes</w:t>
        <w:br/>
        <w:t>FRAMING: wide immersive POV, tight proximity in chaos, strong sense of scale in confined spaces</w:t>
        <w:br/>
        <w:t>DEPTH: medium DOF to hold environment detail, gritty realism</w:t>
        <w:br/>
        <w:t>LIGHTING: overcast diffusion, low-key naturalism, practical-motivated firelight accents, muddy highlights</w:t>
        <w:br/>
        <w:t>FINISH: muted palette, restrained saturation, gritty texture, controlled grain, bleak contrast curve</w:t>
        <w:br/>
        <w:br/>
        <w:t>--ar 16:9 --v 7 --stylize 100 --quality 1</w:t>
        <w:br/>
        <w:t>[MJ v7 PROMPT END]</w:t>
      </w:r>
    </w:p>
    <w:p/>
    <w:p>
      <w:r>
        <w:rPr>
          <w:b/>
          <w:sz w:val="22"/>
        </w:rPr>
        <w:t>Nano Banana Pro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All Quiet on the Western Front (2022)</w:t>
        <w:br/>
        <w:t>Scene/Sequence: Trench immersion + bleak realism</w:t>
        <w:br/>
        <w:t>Look Tag: LOOK_BLEAK_LF</w:t>
        <w:br/>
        <w:t>----------------------------------</w:t>
        <w:br/>
        <w:br/>
        <w:t>[NANO BANANA PRO PROMPT START]</w:t>
        <w:br/>
        <w:t>&lt;&lt;YOUR BASE SUBJECT / SCENE PROMPT HERE&gt;&gt;</w:t>
        <w:br/>
        <w:br/>
        <w:t>CAMERA / LENS / LIGHTING ADD-ON:</w:t>
        <w:br/>
        <w:t>CAMERA: ARRI Alexa 65 / Alexa Mini LF (large-format immersion)</w:t>
        <w:br/>
        <w:t>LENS: ARRI Rental Prime DNA (character), subtle texture, gentle halation; occasional large-format primes</w:t>
        <w:br/>
        <w:t>FRAMING: wide immersive POV, tight proximity in chaos, strong sense of scale in confined spaces</w:t>
        <w:br/>
        <w:t>DEPTH: medium DOF to hold environment detail, gritty realism</w:t>
        <w:br/>
        <w:t>LIGHTING: overcast diffusion, low-key naturalism, practical-motivated firelight accents, muddy highlights</w:t>
        <w:br/>
        <w:t>FINISH: muted palette, restrained saturation, gritty texture, controlled grain, bleak contrast curve</w:t>
        <w:br/>
        <w:br/>
        <w:t>Ultra-realistic, high detail, natural filmic contrast, accurate perspective, no warped text, no extra logos, no artifacts</w:t>
        <w:br/>
        <w:t>[NANO BANANA PRO PROMPT END]</w:t>
      </w:r>
    </w:p>
    <w:p/>
    <w:p>
      <w:r>
        <w:rPr>
          <w:b/>
          <w:sz w:val="22"/>
        </w:rPr>
        <w:t>Contact Sheet (9 Angles)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All Quiet on the Western Front (2022)</w:t>
        <w:br/>
        <w:t>Scene/Sequence: Trench immersion + bleak realism</w:t>
        <w:br/>
        <w:t>Look Tag: LOOK_BLEAK_LF</w:t>
        <w:br/>
        <w:t>----------------------------------</w:t>
        <w:br/>
        <w:br/>
        <w:t>[CONTACT SHEET PROMPT START]</w:t>
        <w:br/>
        <w:t>Generate a 3x3 contact sheet grid of the SAME SUBJECT with consistent identity and design.</w:t>
        <w:br/>
        <w:t>Keep lighting, color, material detail, and scale consistent across all frames.</w:t>
        <w:br/>
        <w:br/>
        <w:t>ANGLES (9 frames):</w:t>
        <w:br/>
        <w:t>1) 3/4 front-left, slight top-down</w:t>
        <w:br/>
        <w:t>2) 3/4 front-right, slight top-down</w:t>
        <w:br/>
        <w:t>3) profile left, eye level</w:t>
        <w:br/>
        <w:t>4) profile right, eye level</w:t>
        <w:br/>
        <w:t>5) 3/4 front-left, eye level</w:t>
        <w:br/>
        <w:t>6) 3/4 front-right, eye level</w:t>
        <w:br/>
        <w:t>7) rear-left 3/4, eye level</w:t>
        <w:br/>
        <w:t>8) rear-right 3/4, eye level</w:t>
        <w:br/>
        <w:t>9) dramatic low angle 3/4 front, subtle</w:t>
        <w:br/>
        <w:br/>
        <w:t>CAMERA / LENS / LIGHTING ADD-ON:</w:t>
        <w:br/>
        <w:t>CAMERA: ARRI Alexa 65 / Alexa Mini LF (large-format immersion)</w:t>
        <w:br/>
        <w:t>LENS: ARRI Rental Prime DNA (character), subtle texture, gentle halation; occasional large-format primes</w:t>
        <w:br/>
        <w:t>FRAMING: wide immersive POV, tight proximity in chaos, strong sense of scale in confined spaces</w:t>
        <w:br/>
        <w:t>DEPTH: medium DOF to hold environment detail, gritty realism</w:t>
        <w:br/>
        <w:t>LIGHTING: overcast diffusion, low-key naturalism, practical-motivated firelight accents, muddy highlights</w:t>
        <w:br/>
        <w:t>FINISH: muted palette, restrained saturation, gritty texture, controlled grain, bleak contrast curve</w:t>
        <w:br/>
        <w:br/>
        <w:t>Clean neutral background, consistent scale, sharp subject detail, no text distortion</w:t>
        <w:br/>
        <w:t>[CONTACT SHEET PROMPT END]</w:t>
      </w:r>
    </w:p>
    <w:p>
      <w:r>
        <w:br w:type="page"/>
      </w:r>
    </w:p>
    <w:p>
      <w:r>
        <w:rPr>
          <w:b/>
          <w:sz w:val="26"/>
        </w:rPr>
        <w:t>Avatar: The Last Airbender (Netflix, 2024)</w:t>
      </w:r>
    </w:p>
    <w:p>
      <w:r>
        <w:t>Scene/Sequence: Elemental action + high VFX integration</w:t>
      </w:r>
    </w:p>
    <w:p>
      <w:r>
        <w:t>Look Tag: LOOK_EPIC_FANTASY_ANAM</w:t>
      </w:r>
    </w:p>
    <w:p/>
    <w:p>
      <w:r>
        <w:rPr>
          <w:b/>
          <w:sz w:val="22"/>
        </w:rPr>
        <w:t>Midjourney v7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Avatar: The Last Airbender (Netflix, 2024)</w:t>
        <w:br/>
        <w:t>Scene/Sequence: Elemental action + high VFX integration</w:t>
        <w:br/>
        <w:t>Look Tag: LOOK_EPIC_FANTASY_ANAM</w:t>
        <w:br/>
        <w:t>----------------------------------</w:t>
        <w:br/>
        <w:br/>
        <w:t>[MJ v7 PROMPT START]</w:t>
        <w:br/>
        <w:t>&lt;&lt;YOUR BASE SUBJECT / SCENE PROMPT HERE&gt;&gt;</w:t>
        <w:br/>
        <w:br/>
        <w:t>CAMERA / LENS / LIGHTING ADD-ON:</w:t>
        <w:br/>
        <w:t>CAMERA: Sony VENICE (large-format), VFX-friendly clean capture</w:t>
        <w:br/>
        <w:t>LENS: Panavision T-Series anamorphic, cinematic flare, controlled softness, strong separation</w:t>
        <w:br/>
        <w:t>FRAMING: epic establishing wides, dynamic action coverage, clean plates for VFX integration</w:t>
        <w:br/>
        <w:t>DEPTH: shallow-to-medium DOF, anamorphic depth cues, controlled focus transitions</w:t>
        <w:br/>
        <w:t>LIGHTING: dramatic motivated key, strong rim/backlight for silhouettes, volumetric atmosphere for scale</w:t>
        <w:br/>
        <w:t>FINISH: cinematic fantasy grade, balanced saturation, clean highlight rolloff, polished HDR-ready contrast</w:t>
        <w:br/>
        <w:br/>
        <w:t>--ar 16:9 --v 7 --stylize 100 --quality 1</w:t>
        <w:br/>
        <w:t>[MJ v7 PROMPT END]</w:t>
      </w:r>
    </w:p>
    <w:p/>
    <w:p>
      <w:r>
        <w:rPr>
          <w:b/>
          <w:sz w:val="22"/>
        </w:rPr>
        <w:t>Nano Banana Pro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Avatar: The Last Airbender (Netflix, 2024)</w:t>
        <w:br/>
        <w:t>Scene/Sequence: Elemental action + high VFX integration</w:t>
        <w:br/>
        <w:t>Look Tag: LOOK_EPIC_FANTASY_ANAM</w:t>
        <w:br/>
        <w:t>----------------------------------</w:t>
        <w:br/>
        <w:br/>
        <w:t>[NANO BANANA PRO PROMPT START]</w:t>
        <w:br/>
        <w:t>&lt;&lt;YOUR BASE SUBJECT / SCENE PROMPT HERE&gt;&gt;</w:t>
        <w:br/>
        <w:br/>
        <w:t>CAMERA / LENS / LIGHTING ADD-ON:</w:t>
        <w:br/>
        <w:t>CAMERA: Sony VENICE (large-format), VFX-friendly clean capture</w:t>
        <w:br/>
        <w:t>LENS: Panavision T-Series anamorphic, cinematic flare, controlled softness, strong separation</w:t>
        <w:br/>
        <w:t>FRAMING: epic establishing wides, dynamic action coverage, clean plates for VFX integration</w:t>
        <w:br/>
        <w:t>DEPTH: shallow-to-medium DOF, anamorphic depth cues, controlled focus transitions</w:t>
        <w:br/>
        <w:t>LIGHTING: dramatic motivated key, strong rim/backlight for silhouettes, volumetric atmosphere for scale</w:t>
        <w:br/>
        <w:t>FINISH: cinematic fantasy grade, balanced saturation, clean highlight rolloff, polished HDR-ready contrast</w:t>
        <w:br/>
        <w:br/>
        <w:t>Ultra-realistic, high detail, natural filmic contrast, accurate perspective, no warped text, no extra logos, no artifacts</w:t>
        <w:br/>
        <w:t>[NANO BANANA PRO PROMPT END]</w:t>
      </w:r>
    </w:p>
    <w:p/>
    <w:p>
      <w:r>
        <w:rPr>
          <w:b/>
          <w:sz w:val="22"/>
        </w:rPr>
        <w:t>Contact Sheet (9 Angles) Template</w:t>
      </w:r>
    </w:p>
    <w:p>
      <w:r>
        <w:rPr>
          <w:rFonts w:ascii="Courier New" w:hAnsi="Courier New" w:eastAsia="Courier New"/>
          <w:sz w:val="20"/>
        </w:rPr>
        <w:t>[NOTE: MOVIE LOOK REFERENCE ONLY • DO NOT PASTE INTO PROMPT]</w:t>
        <w:br/>
        <w:t>Movie: Avatar: The Last Airbender (Netflix, 2024)</w:t>
        <w:br/>
        <w:t>Scene/Sequence: Elemental action + high VFX integration</w:t>
        <w:br/>
        <w:t>Look Tag: LOOK_EPIC_FANTASY_ANAM</w:t>
        <w:br/>
        <w:t>----------------------------------</w:t>
        <w:br/>
        <w:br/>
        <w:t>[CONTACT SHEET PROMPT START]</w:t>
        <w:br/>
        <w:t>Generate a 3x3 contact sheet grid of the SAME SUBJECT with consistent identity and design.</w:t>
        <w:br/>
        <w:t>Keep lighting, color, material detail, and scale consistent across all frames.</w:t>
        <w:br/>
        <w:br/>
        <w:t>ANGLES (9 frames):</w:t>
        <w:br/>
        <w:t>1) 3/4 front-left, slight top-down</w:t>
        <w:br/>
        <w:t>2) 3/4 front-right, slight top-down</w:t>
        <w:br/>
        <w:t>3) profile left, eye level</w:t>
        <w:br/>
        <w:t>4) profile right, eye level</w:t>
        <w:br/>
        <w:t>5) 3/4 front-left, eye level</w:t>
        <w:br/>
        <w:t>6) 3/4 front-right, eye level</w:t>
        <w:br/>
        <w:t>7) rear-left 3/4, eye level</w:t>
        <w:br/>
        <w:t>8) rear-right 3/4, eye level</w:t>
        <w:br/>
        <w:t>9) dramatic low angle 3/4 front, subtle</w:t>
        <w:br/>
        <w:br/>
        <w:t>CAMERA / LENS / LIGHTING ADD-ON:</w:t>
        <w:br/>
        <w:t>CAMERA: Sony VENICE (large-format), VFX-friendly clean capture</w:t>
        <w:br/>
        <w:t>LENS: Panavision T-Series anamorphic, cinematic flare, controlled softness, strong separation</w:t>
        <w:br/>
        <w:t>FRAMING: epic establishing wides, dynamic action coverage, clean plates for VFX integration</w:t>
        <w:br/>
        <w:t>DEPTH: shallow-to-medium DOF, anamorphic depth cues, controlled focus transitions</w:t>
        <w:br/>
        <w:t>LIGHTING: dramatic motivated key, strong rim/backlight for silhouettes, volumetric atmosphere for scale</w:t>
        <w:br/>
        <w:t>FINISH: cinematic fantasy grade, balanced saturation, clean highlight rolloff, polished HDR-ready contrast</w:t>
        <w:br/>
        <w:br/>
        <w:t>Clean neutral background, consistent scale, sharp subject detail, no text distortion</w:t>
        <w:br/>
        <w:t>[CONTACT SHEET PROMPT END]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